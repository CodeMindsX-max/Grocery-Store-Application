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33F0B5" w14:textId="37A8D155" w:rsidR="001A65EA" w:rsidRDefault="001A65EA" w:rsidP="001A65EA">
      <w:bookmarkStart w:id="0" w:name="_Hlk210122458"/>
      <w:r>
        <w:rPr>
          <w:noProof/>
        </w:rPr>
        <w:drawing>
          <wp:anchor distT="0" distB="0" distL="114300" distR="114300" simplePos="0" relativeHeight="251659264" behindDoc="1" locked="0" layoutInCell="1" allowOverlap="1" wp14:anchorId="50AAAB8B" wp14:editId="3E83DFD8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2095500" cy="2095500"/>
            <wp:effectExtent l="0" t="0" r="0" b="0"/>
            <wp:wrapTight wrapText="bothSides">
              <wp:wrapPolygon edited="0">
                <wp:start x="8640" y="785"/>
                <wp:lineTo x="3535" y="3731"/>
                <wp:lineTo x="2945" y="5105"/>
                <wp:lineTo x="1375" y="7265"/>
                <wp:lineTo x="982" y="10996"/>
                <wp:lineTo x="1375" y="13745"/>
                <wp:lineTo x="2945" y="16887"/>
                <wp:lineTo x="3142" y="17476"/>
                <wp:lineTo x="7265" y="20029"/>
                <wp:lineTo x="9033" y="20618"/>
                <wp:lineTo x="12764" y="20618"/>
                <wp:lineTo x="14138" y="20029"/>
                <wp:lineTo x="18458" y="17476"/>
                <wp:lineTo x="18655" y="16887"/>
                <wp:lineTo x="20422" y="13745"/>
                <wp:lineTo x="20618" y="10604"/>
                <wp:lineTo x="20225" y="7462"/>
                <wp:lineTo x="18655" y="4124"/>
                <wp:lineTo x="13745" y="785"/>
                <wp:lineTo x="8640" y="785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ab/>
      </w:r>
      <w:r>
        <w:tab/>
      </w:r>
    </w:p>
    <w:p w14:paraId="5D56672F" w14:textId="34ABD05A" w:rsidR="001A65EA" w:rsidRPr="001A65EA" w:rsidRDefault="001A65EA" w:rsidP="001A65EA">
      <w:pPr>
        <w:rPr>
          <w:rFonts w:ascii="Algerian" w:hAnsi="Algerian"/>
          <w:sz w:val="60"/>
          <w:szCs w:val="60"/>
        </w:rPr>
      </w:pPr>
      <w:r w:rsidRPr="00EB4A51">
        <w:rPr>
          <w:rFonts w:ascii="Algerian" w:hAnsi="Algerian"/>
          <w:sz w:val="60"/>
          <w:szCs w:val="60"/>
        </w:rPr>
        <w:t>Barani Institute of Information</w:t>
      </w:r>
      <w:r>
        <w:rPr>
          <w:rFonts w:ascii="Algerian" w:hAnsi="Algerian"/>
          <w:sz w:val="60"/>
          <w:szCs w:val="60"/>
        </w:rPr>
        <w:t xml:space="preserve"> and </w:t>
      </w:r>
      <w:r w:rsidRPr="00EB4A51">
        <w:rPr>
          <w:rFonts w:ascii="Algerian" w:hAnsi="Algerian"/>
          <w:sz w:val="60"/>
          <w:szCs w:val="60"/>
        </w:rPr>
        <w:t>Technology</w:t>
      </w:r>
    </w:p>
    <w:p w14:paraId="56C164F8" w14:textId="77777777" w:rsidR="001A65EA" w:rsidRPr="001A65EA" w:rsidRDefault="001A65EA" w:rsidP="001A65EA">
      <w:pPr>
        <w:pBdr>
          <w:bottom w:val="single" w:sz="6" w:space="1" w:color="auto"/>
        </w:pBdr>
        <w:rPr>
          <w:rFonts w:ascii="Arial" w:hAnsi="Arial" w:cs="Arial"/>
          <w:sz w:val="36"/>
          <w:szCs w:val="36"/>
        </w:rPr>
      </w:pPr>
      <w:r w:rsidRPr="001A65EA">
        <w:rPr>
          <w:rFonts w:ascii="Arial" w:hAnsi="Arial" w:cs="Arial"/>
          <w:b/>
          <w:bCs/>
          <w:sz w:val="36"/>
          <w:szCs w:val="36"/>
        </w:rPr>
        <w:t>Course: (SE)</w:t>
      </w:r>
      <w:r w:rsidRPr="001A65EA">
        <w:rPr>
          <w:rFonts w:ascii="Arial" w:hAnsi="Arial" w:cs="Arial"/>
          <w:b/>
          <w:bCs/>
          <w:sz w:val="36"/>
          <w:szCs w:val="36"/>
        </w:rPr>
        <w:tab/>
      </w:r>
      <w:r w:rsidRPr="001A65EA">
        <w:rPr>
          <w:rFonts w:ascii="Arial" w:hAnsi="Arial" w:cs="Arial"/>
          <w:sz w:val="36"/>
          <w:szCs w:val="36"/>
        </w:rPr>
        <w:tab/>
      </w:r>
      <w:r w:rsidRPr="001A65EA">
        <w:rPr>
          <w:rFonts w:ascii="Arial" w:hAnsi="Arial" w:cs="Arial"/>
          <w:sz w:val="36"/>
          <w:szCs w:val="36"/>
        </w:rPr>
        <w:tab/>
      </w:r>
      <w:r w:rsidRPr="001A65EA">
        <w:rPr>
          <w:rFonts w:ascii="Arial" w:hAnsi="Arial" w:cs="Arial"/>
          <w:b/>
          <w:bCs/>
          <w:sz w:val="36"/>
          <w:szCs w:val="36"/>
        </w:rPr>
        <w:t>Semester: 03</w:t>
      </w:r>
    </w:p>
    <w:p w14:paraId="687C48E0" w14:textId="25F1E8B7" w:rsidR="001A65EA" w:rsidRPr="001A65EA" w:rsidRDefault="0006173E" w:rsidP="0006173E">
      <w:pPr>
        <w:ind w:left="2880" w:firstLine="720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 xml:space="preserve">Project </w:t>
      </w:r>
    </w:p>
    <w:p w14:paraId="641A196C" w14:textId="74189D88" w:rsidR="001A65EA" w:rsidRPr="001A65EA" w:rsidRDefault="001A65EA" w:rsidP="001A65EA">
      <w:pPr>
        <w:rPr>
          <w:rFonts w:ascii="Arial" w:hAnsi="Arial" w:cs="Arial"/>
          <w:sz w:val="36"/>
          <w:szCs w:val="36"/>
        </w:rPr>
      </w:pPr>
      <w:r w:rsidRPr="001A65EA">
        <w:rPr>
          <w:rFonts w:ascii="Arial" w:hAnsi="Arial" w:cs="Arial"/>
          <w:b/>
          <w:bCs/>
          <w:sz w:val="36"/>
          <w:szCs w:val="36"/>
        </w:rPr>
        <w:t xml:space="preserve">Submitted By: </w:t>
      </w:r>
      <w:r w:rsidRPr="001A65EA">
        <w:rPr>
          <w:rFonts w:ascii="Arial" w:hAnsi="Arial" w:cs="Arial"/>
          <w:sz w:val="36"/>
          <w:szCs w:val="36"/>
        </w:rPr>
        <w:t xml:space="preserve">Muhammad Aftab Nisar </w:t>
      </w:r>
    </w:p>
    <w:p w14:paraId="4BFAF881" w14:textId="1E531350" w:rsidR="001A65EA" w:rsidRPr="001A65EA" w:rsidRDefault="001A65EA" w:rsidP="001A65EA">
      <w:pPr>
        <w:rPr>
          <w:rFonts w:ascii="Arial" w:hAnsi="Arial" w:cs="Arial"/>
          <w:sz w:val="36"/>
          <w:szCs w:val="36"/>
        </w:rPr>
      </w:pPr>
      <w:r w:rsidRPr="001A65EA">
        <w:rPr>
          <w:rFonts w:ascii="Arial" w:hAnsi="Arial" w:cs="Arial"/>
          <w:b/>
          <w:bCs/>
          <w:sz w:val="36"/>
          <w:szCs w:val="36"/>
        </w:rPr>
        <w:t xml:space="preserve">Submitted To: </w:t>
      </w:r>
      <w:r w:rsidRPr="001A65EA">
        <w:rPr>
          <w:rFonts w:ascii="Arial" w:hAnsi="Arial" w:cs="Arial"/>
          <w:sz w:val="36"/>
          <w:szCs w:val="36"/>
        </w:rPr>
        <w:t>Sir Daniyal</w:t>
      </w:r>
    </w:p>
    <w:p w14:paraId="33CEB036" w14:textId="7FD73B9A" w:rsidR="001A65EA" w:rsidRPr="001A65EA" w:rsidRDefault="001A65EA" w:rsidP="001A65EA">
      <w:pPr>
        <w:rPr>
          <w:rFonts w:ascii="Arial" w:hAnsi="Arial" w:cs="Arial"/>
          <w:b/>
          <w:bCs/>
          <w:sz w:val="36"/>
          <w:szCs w:val="36"/>
        </w:rPr>
      </w:pPr>
      <w:r w:rsidRPr="001A65EA">
        <w:rPr>
          <w:rFonts w:ascii="Arial" w:hAnsi="Arial" w:cs="Arial"/>
          <w:b/>
          <w:bCs/>
          <w:sz w:val="36"/>
          <w:szCs w:val="36"/>
        </w:rPr>
        <w:t>Arid # 2024-3934</w:t>
      </w:r>
    </w:p>
    <w:p w14:paraId="23FA08B1" w14:textId="7F168757" w:rsidR="001A65EA" w:rsidRPr="001A65EA" w:rsidRDefault="001A65EA" w:rsidP="001A65EA">
      <w:pPr>
        <w:rPr>
          <w:rFonts w:ascii="Arial" w:hAnsi="Arial" w:cs="Arial"/>
          <w:b/>
          <w:bCs/>
          <w:sz w:val="36"/>
          <w:szCs w:val="36"/>
        </w:rPr>
      </w:pPr>
      <w:r w:rsidRPr="001A65EA">
        <w:rPr>
          <w:rFonts w:ascii="Arial" w:hAnsi="Arial" w:cs="Arial"/>
          <w:b/>
          <w:bCs/>
          <w:sz w:val="36"/>
          <w:szCs w:val="36"/>
        </w:rPr>
        <w:t>Section: BSCS (AI) – 3D</w:t>
      </w:r>
    </w:p>
    <w:p w14:paraId="3D171FF5" w14:textId="3A85D2E7" w:rsidR="001A65EA" w:rsidRPr="001A65EA" w:rsidRDefault="001A65EA">
      <w:pPr>
        <w:rPr>
          <w:rFonts w:ascii="Arial" w:hAnsi="Arial" w:cs="Arial"/>
          <w:b/>
          <w:bCs/>
          <w:sz w:val="36"/>
          <w:szCs w:val="36"/>
        </w:rPr>
      </w:pPr>
      <w:r w:rsidRPr="001A65EA">
        <w:rPr>
          <w:rFonts w:ascii="Arial" w:hAnsi="Arial" w:cs="Arial"/>
          <w:b/>
          <w:bCs/>
          <w:sz w:val="36"/>
          <w:szCs w:val="36"/>
        </w:rPr>
        <w:t xml:space="preserve">Submission Date: </w:t>
      </w:r>
      <w:r w:rsidR="0006173E">
        <w:rPr>
          <w:rFonts w:ascii="Arial" w:hAnsi="Arial" w:cs="Arial"/>
          <w:b/>
          <w:bCs/>
          <w:sz w:val="36"/>
          <w:szCs w:val="36"/>
        </w:rPr>
        <w:t>07</w:t>
      </w:r>
      <w:r w:rsidRPr="001A65EA">
        <w:rPr>
          <w:rFonts w:ascii="Arial" w:hAnsi="Arial" w:cs="Arial"/>
          <w:b/>
          <w:bCs/>
          <w:sz w:val="36"/>
          <w:szCs w:val="36"/>
        </w:rPr>
        <w:t>-</w:t>
      </w:r>
      <w:r w:rsidR="0006173E">
        <w:rPr>
          <w:rFonts w:ascii="Arial" w:hAnsi="Arial" w:cs="Arial"/>
          <w:b/>
          <w:bCs/>
          <w:sz w:val="36"/>
          <w:szCs w:val="36"/>
        </w:rPr>
        <w:t>Nov</w:t>
      </w:r>
      <w:r w:rsidRPr="001A65EA">
        <w:rPr>
          <w:rFonts w:ascii="Arial" w:hAnsi="Arial" w:cs="Arial"/>
          <w:b/>
          <w:bCs/>
          <w:sz w:val="36"/>
          <w:szCs w:val="36"/>
        </w:rPr>
        <w:t>-2025</w:t>
      </w:r>
      <w:bookmarkEnd w:id="0"/>
    </w:p>
    <w:p w14:paraId="0DFD2586" w14:textId="040414D9" w:rsidR="00954995" w:rsidRDefault="0006173E">
      <w:pPr>
        <w:pStyle w:val="Title"/>
        <w:jc w:val="center"/>
      </w:pPr>
      <w:r>
        <w:rPr>
          <w:sz w:val="22"/>
        </w:rPr>
        <w:t>Grocery Store Management System</w:t>
      </w:r>
    </w:p>
    <w:p w14:paraId="43954AEA" w14:textId="77777777" w:rsidR="00954995" w:rsidRDefault="0006173E">
      <w:pPr>
        <w:jc w:val="center"/>
      </w:pPr>
      <w:r>
        <w:rPr>
          <w:b/>
        </w:rPr>
        <w:t>Software Requirements Specification (SRS)</w:t>
      </w:r>
    </w:p>
    <w:p w14:paraId="71F01541" w14:textId="77777777" w:rsidR="001A65EA" w:rsidRPr="00EC0134" w:rsidRDefault="001A65EA" w:rsidP="001A6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134">
        <w:rPr>
          <w:rFonts w:ascii="Times New Roman" w:eastAsia="Times New Roman" w:hAnsi="Times New Roman" w:cs="Times New Roman"/>
          <w:b/>
          <w:bCs/>
          <w:sz w:val="24"/>
          <w:szCs w:val="24"/>
        </w:rPr>
        <w:t>Domain:</w:t>
      </w:r>
      <w:r w:rsidRPr="00EC0134">
        <w:rPr>
          <w:rFonts w:ascii="Times New Roman" w:eastAsia="Times New Roman" w:hAnsi="Times New Roman" w:cs="Times New Roman"/>
          <w:sz w:val="24"/>
          <w:szCs w:val="24"/>
        </w:rPr>
        <w:t xml:space="preserve"> Retail / Inventory &amp; Order Management</w:t>
      </w:r>
      <w:r w:rsidRPr="00EC0134">
        <w:rPr>
          <w:rFonts w:ascii="Times New Roman" w:eastAsia="Times New Roman" w:hAnsi="Times New Roman" w:cs="Times New Roman"/>
          <w:sz w:val="24"/>
          <w:szCs w:val="24"/>
        </w:rPr>
        <w:br/>
      </w:r>
      <w:r w:rsidRPr="00EC0134">
        <w:rPr>
          <w:rFonts w:ascii="Times New Roman" w:eastAsia="Times New Roman" w:hAnsi="Times New Roman" w:cs="Times New Roman"/>
          <w:b/>
          <w:bCs/>
          <w:sz w:val="24"/>
          <w:szCs w:val="24"/>
        </w:rPr>
        <w:t>Project Name:</w:t>
      </w:r>
      <w:r w:rsidRPr="00EC0134">
        <w:rPr>
          <w:rFonts w:ascii="Times New Roman" w:eastAsia="Times New Roman" w:hAnsi="Times New Roman" w:cs="Times New Roman"/>
          <w:sz w:val="24"/>
          <w:szCs w:val="24"/>
        </w:rPr>
        <w:t xml:space="preserve"> Grocery Store Management System (GSMS)</w:t>
      </w:r>
      <w:r w:rsidRPr="00EC0134">
        <w:rPr>
          <w:rFonts w:ascii="Times New Roman" w:eastAsia="Times New Roman" w:hAnsi="Times New Roman" w:cs="Times New Roman"/>
          <w:sz w:val="24"/>
          <w:szCs w:val="24"/>
        </w:rPr>
        <w:br/>
      </w:r>
      <w:r w:rsidRPr="00EC0134">
        <w:rPr>
          <w:rFonts w:ascii="Times New Roman" w:eastAsia="Times New Roman" w:hAnsi="Times New Roman" w:cs="Times New Roman"/>
          <w:b/>
          <w:bCs/>
          <w:sz w:val="24"/>
          <w:szCs w:val="24"/>
        </w:rPr>
        <w:t>Architecture:</w:t>
      </w:r>
      <w:r w:rsidRPr="00EC0134">
        <w:rPr>
          <w:rFonts w:ascii="Times New Roman" w:eastAsia="Times New Roman" w:hAnsi="Times New Roman" w:cs="Times New Roman"/>
          <w:sz w:val="24"/>
          <w:szCs w:val="24"/>
        </w:rPr>
        <w:t xml:space="preserve"> Three-Tier (Presentation – Application – Data)</w:t>
      </w:r>
      <w:r w:rsidRPr="00EC0134">
        <w:rPr>
          <w:rFonts w:ascii="Times New Roman" w:eastAsia="Times New Roman" w:hAnsi="Times New Roman" w:cs="Times New Roman"/>
          <w:sz w:val="24"/>
          <w:szCs w:val="24"/>
        </w:rPr>
        <w:br/>
      </w:r>
      <w:r w:rsidRPr="00EC0134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EC0134">
        <w:rPr>
          <w:rFonts w:ascii="Times New Roman" w:eastAsia="Times New Roman" w:hAnsi="Times New Roman" w:cs="Times New Roman"/>
          <w:sz w:val="24"/>
          <w:szCs w:val="24"/>
        </w:rPr>
        <w:br/>
        <w:t xml:space="preserve">To design and develop a web-based application that manages a grocery store’s daily operations including </w:t>
      </w:r>
      <w:r w:rsidRPr="00EC0134">
        <w:rPr>
          <w:rFonts w:ascii="Times New Roman" w:eastAsia="Times New Roman" w:hAnsi="Times New Roman" w:cs="Times New Roman"/>
          <w:b/>
          <w:bCs/>
          <w:sz w:val="24"/>
          <w:szCs w:val="24"/>
        </w:rPr>
        <w:t>product catalog, customer information, order processing, sales reporting, and analytics</w:t>
      </w:r>
      <w:r w:rsidRPr="00EC013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26C4318" w14:textId="77777777" w:rsidR="001A65EA" w:rsidRPr="00EC0134" w:rsidRDefault="001A65EA" w:rsidP="001A6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134">
        <w:rPr>
          <w:rFonts w:ascii="Times New Roman" w:eastAsia="Times New Roman" w:hAnsi="Times New Roman" w:cs="Times New Roman"/>
          <w:b/>
          <w:bCs/>
          <w:sz w:val="24"/>
          <w:szCs w:val="24"/>
        </w:rPr>
        <w:t>Primary Users:</w:t>
      </w:r>
    </w:p>
    <w:p w14:paraId="2E56B986" w14:textId="77777777" w:rsidR="001A65EA" w:rsidRPr="00EC0134" w:rsidRDefault="001A65EA" w:rsidP="001A65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134">
        <w:rPr>
          <w:rFonts w:ascii="Times New Roman" w:eastAsia="Times New Roman" w:hAnsi="Times New Roman" w:cs="Times New Roman"/>
          <w:b/>
          <w:bCs/>
          <w:sz w:val="24"/>
          <w:szCs w:val="24"/>
        </w:rPr>
        <w:t>Administrator / Store Manager</w:t>
      </w:r>
      <w:r w:rsidRPr="00EC0134">
        <w:rPr>
          <w:rFonts w:ascii="Times New Roman" w:eastAsia="Times New Roman" w:hAnsi="Times New Roman" w:cs="Times New Roman"/>
          <w:sz w:val="24"/>
          <w:szCs w:val="24"/>
        </w:rPr>
        <w:t xml:space="preserve"> — full access to all modules.</w:t>
      </w:r>
    </w:p>
    <w:p w14:paraId="5167C68D" w14:textId="5EA74997" w:rsidR="00954995" w:rsidRPr="001A65EA" w:rsidRDefault="001A65EA" w:rsidP="001A65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134">
        <w:rPr>
          <w:rFonts w:ascii="Times New Roman" w:eastAsia="Times New Roman" w:hAnsi="Times New Roman" w:cs="Times New Roman"/>
          <w:b/>
          <w:bCs/>
          <w:sz w:val="24"/>
          <w:szCs w:val="24"/>
        </w:rPr>
        <w:t>Cashier / Staff</w:t>
      </w:r>
      <w:r w:rsidRPr="00EC0134">
        <w:rPr>
          <w:rFonts w:ascii="Times New Roman" w:eastAsia="Times New Roman" w:hAnsi="Times New Roman" w:cs="Times New Roman"/>
          <w:sz w:val="24"/>
          <w:szCs w:val="24"/>
        </w:rPr>
        <w:t xml:space="preserve"> — limited access (add orders, update stock, manage customers).</w:t>
      </w:r>
    </w:p>
    <w:p w14:paraId="1538FD5F" w14:textId="77777777" w:rsidR="00954995" w:rsidRDefault="0006173E">
      <w:pPr>
        <w:pStyle w:val="Heading1"/>
      </w:pPr>
      <w:r>
        <w:rPr>
          <w:sz w:val="22"/>
        </w:rPr>
        <w:lastRenderedPageBreak/>
        <w:t>1. Domain Overview</w:t>
      </w:r>
    </w:p>
    <w:p w14:paraId="465CD970" w14:textId="77777777" w:rsidR="00954995" w:rsidRDefault="0006173E">
      <w:r>
        <w:t>Domain: Retail / Inventory &amp; Order Management</w:t>
      </w:r>
    </w:p>
    <w:p w14:paraId="730E72CE" w14:textId="77777777" w:rsidR="00954995" w:rsidRDefault="0006173E">
      <w:r>
        <w:t>Project Name: Grocery Store Management System (GSMS)</w:t>
      </w:r>
    </w:p>
    <w:p w14:paraId="0C572FDE" w14:textId="77777777" w:rsidR="00954995" w:rsidRDefault="0006173E">
      <w:r>
        <w:t xml:space="preserve">Architecture: Three-Tier (Presentation – </w:t>
      </w:r>
      <w:r>
        <w:t>Application – Data)</w:t>
      </w:r>
    </w:p>
    <w:p w14:paraId="07D401D6" w14:textId="77777777" w:rsidR="00954995" w:rsidRDefault="0006173E">
      <w:r>
        <w:t>Objective: To design and develop a web-based application that manages a grocery store’s daily operations including product catalog, customer information, order processing, sales reporting, and analytics.</w:t>
      </w:r>
    </w:p>
    <w:p w14:paraId="6B572C55" w14:textId="77777777" w:rsidR="00954995" w:rsidRDefault="0006173E">
      <w:r>
        <w:t>Primary Users: Administrator / S</w:t>
      </w:r>
      <w:r>
        <w:t>tore Manager, Cashier / Staff.</w:t>
      </w:r>
    </w:p>
    <w:p w14:paraId="0A4C9E8F" w14:textId="77777777" w:rsidR="00954995" w:rsidRDefault="0006173E">
      <w:pPr>
        <w:pStyle w:val="Heading1"/>
      </w:pPr>
      <w:r>
        <w:rPr>
          <w:sz w:val="22"/>
        </w:rPr>
        <w:t>2. Domain Requirements (Business Logic Scope)</w:t>
      </w:r>
    </w:p>
    <w:p w14:paraId="386B9A28" w14:textId="77777777" w:rsidR="00954995" w:rsidRDefault="0006173E">
      <w:pPr>
        <w:pStyle w:val="ListBullet"/>
      </w:pPr>
      <w:r>
        <w:t>Manage store operations including products, customers, orders, and sales reports.</w:t>
      </w:r>
    </w:p>
    <w:p w14:paraId="1305D1F1" w14:textId="77777777" w:rsidR="00954995" w:rsidRDefault="0006173E">
      <w:pPr>
        <w:pStyle w:val="ListBullet"/>
      </w:pPr>
      <w:r>
        <w:t>Maintain a centralized product inventory with live stock tracking.</w:t>
      </w:r>
    </w:p>
    <w:p w14:paraId="6153C31F" w14:textId="77777777" w:rsidR="00954995" w:rsidRDefault="0006173E">
      <w:pPr>
        <w:pStyle w:val="ListBullet"/>
      </w:pPr>
      <w:r>
        <w:t>Allow adding, updating, deleti</w:t>
      </w:r>
      <w:r>
        <w:t>ng, and searching for products and customers.</w:t>
      </w:r>
    </w:p>
    <w:p w14:paraId="65715B6B" w14:textId="77777777" w:rsidR="00954995" w:rsidRDefault="0006173E">
      <w:pPr>
        <w:pStyle w:val="ListBullet"/>
      </w:pPr>
      <w:r>
        <w:t>Manage customer database with contact info, order history, and active status.</w:t>
      </w:r>
    </w:p>
    <w:p w14:paraId="48CD0BEF" w14:textId="77777777" w:rsidR="00954995" w:rsidRDefault="0006173E">
      <w:pPr>
        <w:pStyle w:val="ListBullet"/>
      </w:pPr>
      <w:r>
        <w:t>Handle order creation with subtotal, tax, discount, and total calculation.</w:t>
      </w:r>
    </w:p>
    <w:p w14:paraId="7D4FB786" w14:textId="77777777" w:rsidR="00954995" w:rsidRDefault="0006173E">
      <w:pPr>
        <w:pStyle w:val="ListBullet"/>
      </w:pPr>
      <w:r>
        <w:t>Generate real-time reports of sales, products, and revenu</w:t>
      </w:r>
      <w:r>
        <w:t>e analytics.</w:t>
      </w:r>
    </w:p>
    <w:p w14:paraId="76407880" w14:textId="77777777" w:rsidR="00954995" w:rsidRDefault="0006173E">
      <w:pPr>
        <w:pStyle w:val="ListBullet"/>
      </w:pPr>
      <w:r>
        <w:t>Provide authentication and authorization (admin vs staff).</w:t>
      </w:r>
    </w:p>
    <w:p w14:paraId="225BCB33" w14:textId="77777777" w:rsidR="00954995" w:rsidRDefault="0006173E">
      <w:pPr>
        <w:pStyle w:val="ListBullet"/>
      </w:pPr>
      <w:r>
        <w:t>Maintain data consistency between orders and inventory.</w:t>
      </w:r>
    </w:p>
    <w:p w14:paraId="368F3161" w14:textId="77777777" w:rsidR="00954995" w:rsidRDefault="0006173E">
      <w:pPr>
        <w:pStyle w:val="ListBullet"/>
      </w:pPr>
      <w:r>
        <w:t>Enable CRUD operations for Products, Customers, and Orders.</w:t>
      </w:r>
    </w:p>
    <w:p w14:paraId="2E662584" w14:textId="77777777" w:rsidR="00954995" w:rsidRDefault="0006173E">
      <w:pPr>
        <w:pStyle w:val="ListBullet"/>
      </w:pPr>
      <w:r>
        <w:t>Store and retrieve all data from a MySQL database.</w:t>
      </w:r>
    </w:p>
    <w:p w14:paraId="1FB9F32D" w14:textId="77777777" w:rsidR="00954995" w:rsidRDefault="0006173E">
      <w:pPr>
        <w:pStyle w:val="ListBullet"/>
      </w:pPr>
      <w:r>
        <w:t xml:space="preserve">Present insights </w:t>
      </w:r>
      <w:r>
        <w:t>through charts and tables on the dashboard.</w:t>
      </w:r>
    </w:p>
    <w:p w14:paraId="3BB2BDFE" w14:textId="77777777" w:rsidR="00954995" w:rsidRDefault="0006173E">
      <w:pPr>
        <w:pStyle w:val="Heading1"/>
      </w:pPr>
      <w:r>
        <w:rPr>
          <w:sz w:val="22"/>
        </w:rPr>
        <w:t>3. Functional Requirements</w:t>
      </w:r>
    </w:p>
    <w:p w14:paraId="532F9F66" w14:textId="77777777" w:rsidR="00954995" w:rsidRDefault="0006173E">
      <w:pPr>
        <w:pStyle w:val="ListNumber"/>
      </w:pPr>
      <w:r>
        <w:t>Dashboard</w:t>
      </w:r>
    </w:p>
    <w:p w14:paraId="6502FBFF" w14:textId="77777777" w:rsidR="00954995" w:rsidRDefault="0006173E">
      <w:pPr>
        <w:pStyle w:val="ListBullet"/>
      </w:pPr>
      <w:r>
        <w:t>Display total sales, products, customers, and monthly revenue.</w:t>
      </w:r>
    </w:p>
    <w:p w14:paraId="3E8A4DB6" w14:textId="77777777" w:rsidR="00954995" w:rsidRDefault="0006173E">
      <w:pPr>
        <w:pStyle w:val="ListBullet"/>
      </w:pPr>
      <w:r>
        <w:t>Show analytics chart and recent orders table.</w:t>
      </w:r>
    </w:p>
    <w:p w14:paraId="5AD4246B" w14:textId="77777777" w:rsidR="00954995" w:rsidRDefault="0006173E">
      <w:pPr>
        <w:pStyle w:val="ListBullet"/>
      </w:pPr>
      <w:r>
        <w:t>Provide navigation links to all modules.</w:t>
      </w:r>
    </w:p>
    <w:p w14:paraId="17860CE4" w14:textId="77777777" w:rsidR="00954995" w:rsidRDefault="0006173E">
      <w:pPr>
        <w:pStyle w:val="ListNumber"/>
      </w:pPr>
      <w:r>
        <w:t>Product Management</w:t>
      </w:r>
    </w:p>
    <w:p w14:paraId="0CA94F83" w14:textId="77777777" w:rsidR="00954995" w:rsidRDefault="0006173E">
      <w:pPr>
        <w:pStyle w:val="ListBullet"/>
      </w:pPr>
      <w:r>
        <w:t>Add, edit, delete, and search products.</w:t>
      </w:r>
    </w:p>
    <w:p w14:paraId="565C0F68" w14:textId="77777777" w:rsidR="00954995" w:rsidRDefault="0006173E">
      <w:pPr>
        <w:pStyle w:val="ListBullet"/>
      </w:pPr>
      <w:r>
        <w:t>Update stock automatically when orders are placed.</w:t>
      </w:r>
    </w:p>
    <w:p w14:paraId="24C7F92D" w14:textId="77777777" w:rsidR="00954995" w:rsidRDefault="0006173E">
      <w:pPr>
        <w:pStyle w:val="ListNumber"/>
      </w:pPr>
      <w:r>
        <w:t>Customer Management</w:t>
      </w:r>
    </w:p>
    <w:p w14:paraId="26AEF882" w14:textId="77777777" w:rsidR="00954995" w:rsidRDefault="0006173E">
      <w:pPr>
        <w:pStyle w:val="ListBullet"/>
      </w:pPr>
      <w:r>
        <w:t>Add, edit, delete, and search customers.</w:t>
      </w:r>
    </w:p>
    <w:p w14:paraId="21805FCE" w14:textId="77777777" w:rsidR="00954995" w:rsidRDefault="0006173E">
      <w:pPr>
        <w:pStyle w:val="ListBullet"/>
      </w:pPr>
      <w:r>
        <w:t>Display summary cards with total and new customers.</w:t>
      </w:r>
    </w:p>
    <w:p w14:paraId="54E82DBD" w14:textId="77777777" w:rsidR="00954995" w:rsidRDefault="0006173E">
      <w:pPr>
        <w:pStyle w:val="ListNumber"/>
      </w:pPr>
      <w:r>
        <w:t>Orders Management</w:t>
      </w:r>
    </w:p>
    <w:p w14:paraId="6A2F8592" w14:textId="77777777" w:rsidR="00954995" w:rsidRDefault="0006173E">
      <w:pPr>
        <w:pStyle w:val="ListBullet"/>
      </w:pPr>
      <w:r>
        <w:lastRenderedPageBreak/>
        <w:t>Create, edit, cancel, and view ord</w:t>
      </w:r>
      <w:r>
        <w:t>ers.</w:t>
      </w:r>
    </w:p>
    <w:p w14:paraId="3C24310B" w14:textId="77777777" w:rsidR="00954995" w:rsidRDefault="0006173E">
      <w:pPr>
        <w:pStyle w:val="ListBullet"/>
      </w:pPr>
      <w:r>
        <w:t>Calculate subtotal, tax, discount, and total.</w:t>
      </w:r>
    </w:p>
    <w:p w14:paraId="537A4843" w14:textId="77777777" w:rsidR="00954995" w:rsidRDefault="0006173E">
      <w:pPr>
        <w:pStyle w:val="ListBullet"/>
      </w:pPr>
      <w:r>
        <w:t>Filter by date, status, or customer.</w:t>
      </w:r>
    </w:p>
    <w:p w14:paraId="1533274E" w14:textId="77777777" w:rsidR="00954995" w:rsidRDefault="0006173E">
      <w:pPr>
        <w:pStyle w:val="ListNumber"/>
      </w:pPr>
      <w:r>
        <w:t>Reports</w:t>
      </w:r>
    </w:p>
    <w:p w14:paraId="6677A391" w14:textId="77777777" w:rsidR="00954995" w:rsidRDefault="0006173E">
      <w:pPr>
        <w:pStyle w:val="ListBullet"/>
      </w:pPr>
      <w:r>
        <w:t>Generate and export reports (sales, products, customers).</w:t>
      </w:r>
    </w:p>
    <w:p w14:paraId="16CACF6A" w14:textId="77777777" w:rsidR="00954995" w:rsidRDefault="0006173E">
      <w:pPr>
        <w:pStyle w:val="ListBullet"/>
      </w:pPr>
      <w:r>
        <w:t>Display visual analytics using charts.</w:t>
      </w:r>
    </w:p>
    <w:p w14:paraId="7D83D1E6" w14:textId="77777777" w:rsidR="00954995" w:rsidRDefault="0006173E">
      <w:pPr>
        <w:pStyle w:val="ListNumber"/>
      </w:pPr>
      <w:r>
        <w:t>Authentication &amp; Authorization</w:t>
      </w:r>
    </w:p>
    <w:p w14:paraId="45184DD4" w14:textId="77777777" w:rsidR="00954995" w:rsidRDefault="0006173E">
      <w:pPr>
        <w:pStyle w:val="ListBullet"/>
      </w:pPr>
      <w:r>
        <w:t>Role-based login (Admin, Staff).</w:t>
      </w:r>
    </w:p>
    <w:p w14:paraId="506E9FCC" w14:textId="77777777" w:rsidR="00954995" w:rsidRDefault="0006173E">
      <w:pPr>
        <w:pStyle w:val="ListBullet"/>
      </w:pPr>
      <w:r>
        <w:t>Manage session and access levels.</w:t>
      </w:r>
    </w:p>
    <w:p w14:paraId="3EF53086" w14:textId="77777777" w:rsidR="00954995" w:rsidRDefault="0006173E">
      <w:pPr>
        <w:pStyle w:val="Heading1"/>
      </w:pPr>
      <w:r>
        <w:rPr>
          <w:sz w:val="22"/>
        </w:rPr>
        <w:t>4. Non-Functional Requirements</w:t>
      </w:r>
    </w:p>
    <w:p w14:paraId="5F534F3B" w14:textId="77777777" w:rsidR="00954995" w:rsidRDefault="0006173E">
      <w:pPr>
        <w:pStyle w:val="ListNumber"/>
      </w:pPr>
      <w:r>
        <w:t>Performance</w:t>
      </w:r>
    </w:p>
    <w:p w14:paraId="1A138060" w14:textId="77777777" w:rsidR="00954995" w:rsidRDefault="0006173E">
      <w:pPr>
        <w:pStyle w:val="ListBullet"/>
      </w:pPr>
      <w:r>
        <w:t>Respond within 3 seconds</w:t>
      </w:r>
    </w:p>
    <w:p w14:paraId="7930929A" w14:textId="77777777" w:rsidR="00954995" w:rsidRDefault="0006173E">
      <w:pPr>
        <w:pStyle w:val="ListBullet"/>
      </w:pPr>
      <w:r>
        <w:t>Support large datasets efficiently.</w:t>
      </w:r>
    </w:p>
    <w:p w14:paraId="577512D5" w14:textId="77777777" w:rsidR="00954995" w:rsidRDefault="0006173E">
      <w:pPr>
        <w:pStyle w:val="ListNumber"/>
      </w:pPr>
      <w:r>
        <w:t>Security</w:t>
      </w:r>
    </w:p>
    <w:p w14:paraId="41605D01" w14:textId="77777777" w:rsidR="00954995" w:rsidRDefault="0006173E">
      <w:pPr>
        <w:pStyle w:val="ListBullet"/>
      </w:pPr>
      <w:r>
        <w:t>Encrypt passwords</w:t>
      </w:r>
    </w:p>
    <w:p w14:paraId="28DCD139" w14:textId="77777777" w:rsidR="00954995" w:rsidRDefault="0006173E">
      <w:pPr>
        <w:pStyle w:val="ListBullet"/>
      </w:pPr>
      <w:r>
        <w:t>Validate inputs</w:t>
      </w:r>
    </w:p>
    <w:p w14:paraId="3A5333BA" w14:textId="77777777" w:rsidR="00954995" w:rsidRDefault="0006173E">
      <w:pPr>
        <w:pStyle w:val="ListBullet"/>
      </w:pPr>
      <w:r>
        <w:t>Secure database connection.</w:t>
      </w:r>
    </w:p>
    <w:p w14:paraId="24F42D01" w14:textId="77777777" w:rsidR="00954995" w:rsidRDefault="0006173E">
      <w:pPr>
        <w:pStyle w:val="ListNumber"/>
      </w:pPr>
      <w:r>
        <w:t>Reliability</w:t>
      </w:r>
    </w:p>
    <w:p w14:paraId="466F4F50" w14:textId="77777777" w:rsidR="00954995" w:rsidRDefault="0006173E">
      <w:pPr>
        <w:pStyle w:val="ListBullet"/>
      </w:pPr>
      <w:r>
        <w:t>Ensure data integrity</w:t>
      </w:r>
    </w:p>
    <w:p w14:paraId="374282A2" w14:textId="77777777" w:rsidR="00954995" w:rsidRDefault="0006173E">
      <w:pPr>
        <w:pStyle w:val="ListBullet"/>
      </w:pPr>
      <w:r>
        <w:t>Rollback on failure.</w:t>
      </w:r>
    </w:p>
    <w:p w14:paraId="0D9A6123" w14:textId="77777777" w:rsidR="00954995" w:rsidRDefault="0006173E">
      <w:pPr>
        <w:pStyle w:val="ListNumber"/>
      </w:pPr>
      <w:r>
        <w:t>Scalability</w:t>
      </w:r>
    </w:p>
    <w:p w14:paraId="768D3ED9" w14:textId="77777777" w:rsidR="00954995" w:rsidRDefault="0006173E">
      <w:pPr>
        <w:pStyle w:val="ListBullet"/>
      </w:pPr>
      <w:r>
        <w:t>Easily add new modules</w:t>
      </w:r>
    </w:p>
    <w:p w14:paraId="23B10172" w14:textId="77777777" w:rsidR="00954995" w:rsidRDefault="0006173E">
      <w:pPr>
        <w:pStyle w:val="ListBullet"/>
      </w:pPr>
      <w:r>
        <w:t>Support cloud deployment.</w:t>
      </w:r>
    </w:p>
    <w:p w14:paraId="58913A92" w14:textId="77777777" w:rsidR="00954995" w:rsidRDefault="0006173E">
      <w:pPr>
        <w:pStyle w:val="ListNumber"/>
      </w:pPr>
      <w:r>
        <w:t>Maintainability</w:t>
      </w:r>
    </w:p>
    <w:p w14:paraId="5680C9CE" w14:textId="77777777" w:rsidR="00954995" w:rsidRDefault="0006173E">
      <w:pPr>
        <w:pStyle w:val="ListBullet"/>
      </w:pPr>
      <w:r>
        <w:t>Follow PEP8 standards</w:t>
      </w:r>
    </w:p>
    <w:p w14:paraId="25CACAB7" w14:textId="77777777" w:rsidR="00954995" w:rsidRDefault="0006173E">
      <w:pPr>
        <w:pStyle w:val="ListBullet"/>
      </w:pPr>
      <w:r>
        <w:t>Use modular coding structure.</w:t>
      </w:r>
    </w:p>
    <w:p w14:paraId="6FCF9104" w14:textId="77777777" w:rsidR="00954995" w:rsidRDefault="0006173E">
      <w:pPr>
        <w:pStyle w:val="ListNumber"/>
      </w:pPr>
      <w:r>
        <w:t>Usability</w:t>
      </w:r>
    </w:p>
    <w:p w14:paraId="08FB2BAF" w14:textId="77777777" w:rsidR="00954995" w:rsidRDefault="0006173E">
      <w:pPr>
        <w:pStyle w:val="ListBullet"/>
      </w:pPr>
      <w:r>
        <w:t>Intuitive and responsive UI</w:t>
      </w:r>
    </w:p>
    <w:p w14:paraId="26C79B56" w14:textId="77777777" w:rsidR="00954995" w:rsidRDefault="0006173E">
      <w:pPr>
        <w:pStyle w:val="ListBullet"/>
      </w:pPr>
      <w:r>
        <w:t>Consistent color theme.</w:t>
      </w:r>
    </w:p>
    <w:p w14:paraId="529F0603" w14:textId="77777777" w:rsidR="00954995" w:rsidRDefault="0006173E">
      <w:pPr>
        <w:pStyle w:val="ListNumber"/>
      </w:pPr>
      <w:r>
        <w:t>Availability</w:t>
      </w:r>
    </w:p>
    <w:p w14:paraId="39B67DC7" w14:textId="77777777" w:rsidR="00954995" w:rsidRDefault="0006173E">
      <w:pPr>
        <w:pStyle w:val="ListBullet"/>
      </w:pPr>
      <w:r>
        <w:lastRenderedPageBreak/>
        <w:t>99% uptime target.</w:t>
      </w:r>
    </w:p>
    <w:p w14:paraId="29040938" w14:textId="77777777" w:rsidR="00954995" w:rsidRDefault="0006173E">
      <w:pPr>
        <w:pStyle w:val="ListNumber"/>
      </w:pPr>
      <w:r>
        <w:t>Compatibility</w:t>
      </w:r>
    </w:p>
    <w:p w14:paraId="1AE27F97" w14:textId="77777777" w:rsidR="00954995" w:rsidRDefault="0006173E">
      <w:pPr>
        <w:pStyle w:val="ListBullet"/>
      </w:pPr>
      <w:r>
        <w:t>Chrome, Edge, Firefox</w:t>
      </w:r>
    </w:p>
    <w:p w14:paraId="7E4579F3" w14:textId="77777777" w:rsidR="00954995" w:rsidRDefault="0006173E">
      <w:pPr>
        <w:pStyle w:val="ListBullet"/>
      </w:pPr>
      <w:r>
        <w:t>Python 3.9+, Flask 3.0+, MySQL 8.0+</w:t>
      </w:r>
    </w:p>
    <w:p w14:paraId="4A646506" w14:textId="77777777" w:rsidR="00954995" w:rsidRDefault="0006173E">
      <w:pPr>
        <w:pStyle w:val="ListNumber"/>
      </w:pPr>
      <w:r>
        <w:t>Logging</w:t>
      </w:r>
    </w:p>
    <w:p w14:paraId="088479DD" w14:textId="77777777" w:rsidR="00954995" w:rsidRDefault="0006173E">
      <w:pPr>
        <w:pStyle w:val="ListBullet"/>
      </w:pPr>
      <w:r>
        <w:t>Maintain secure activity logs.</w:t>
      </w:r>
    </w:p>
    <w:p w14:paraId="5D43CF3A" w14:textId="77777777" w:rsidR="00954995" w:rsidRDefault="0006173E">
      <w:pPr>
        <w:pStyle w:val="ListNumber"/>
      </w:pPr>
      <w:r>
        <w:t>Localization</w:t>
      </w:r>
    </w:p>
    <w:p w14:paraId="0D71C9E7" w14:textId="77777777" w:rsidR="00954995" w:rsidRDefault="0006173E">
      <w:pPr>
        <w:pStyle w:val="ListBullet"/>
      </w:pPr>
      <w:r>
        <w:t>Support multi-language (future).</w:t>
      </w:r>
    </w:p>
    <w:p w14:paraId="615B509F" w14:textId="77777777" w:rsidR="00954995" w:rsidRDefault="0006173E">
      <w:pPr>
        <w:pStyle w:val="Heading1"/>
      </w:pPr>
      <w:r>
        <w:rPr>
          <w:sz w:val="22"/>
        </w:rPr>
        <w:t>5. Entities &amp; Relationships</w:t>
      </w:r>
    </w:p>
    <w:p w14:paraId="0730DC53" w14:textId="77777777" w:rsidR="00954995" w:rsidRDefault="0006173E">
      <w:pPr>
        <w:pStyle w:val="ListBullet"/>
      </w:pPr>
      <w:r>
        <w:t>Product: id, name, category, price, stock, status → linked to OrderDeta</w:t>
      </w:r>
      <w:r>
        <w:t>ils.</w:t>
      </w:r>
    </w:p>
    <w:p w14:paraId="78811997" w14:textId="77777777" w:rsidR="00954995" w:rsidRDefault="0006173E">
      <w:pPr>
        <w:pStyle w:val="ListBullet"/>
      </w:pPr>
      <w:r>
        <w:t>Customer: id, name, email, phone, join_date, status → linked to Orders.</w:t>
      </w:r>
    </w:p>
    <w:p w14:paraId="0BBFB3F7" w14:textId="77777777" w:rsidR="00954995" w:rsidRDefault="0006173E">
      <w:pPr>
        <w:pStyle w:val="ListBullet"/>
      </w:pPr>
      <w:r>
        <w:t>Order: id, customer_id, date, total_amount, payment_method, status → linked to Customer and OrderDetails.</w:t>
      </w:r>
    </w:p>
    <w:p w14:paraId="5467B2D1" w14:textId="77777777" w:rsidR="00954995" w:rsidRDefault="0006173E">
      <w:pPr>
        <w:pStyle w:val="ListBullet"/>
      </w:pPr>
      <w:r>
        <w:t>OrderDetails: id, order_id, product_id, quantity, subtotal → linked to Or</w:t>
      </w:r>
      <w:r>
        <w:t>der, Product.</w:t>
      </w:r>
    </w:p>
    <w:p w14:paraId="2943DC96" w14:textId="77777777" w:rsidR="00954995" w:rsidRDefault="0006173E">
      <w:pPr>
        <w:pStyle w:val="Heading1"/>
      </w:pPr>
      <w:r>
        <w:rPr>
          <w:sz w:val="22"/>
        </w:rPr>
        <w:t>6. Constraints</w:t>
      </w:r>
    </w:p>
    <w:p w14:paraId="2B72261C" w14:textId="77777777" w:rsidR="00954995" w:rsidRDefault="0006173E">
      <w:pPr>
        <w:pStyle w:val="ListBullet"/>
      </w:pPr>
      <w:r>
        <w:t>Must use Flask (Python) and MySQL.</w:t>
      </w:r>
    </w:p>
    <w:p w14:paraId="552CBBD0" w14:textId="77777777" w:rsidR="00954995" w:rsidRDefault="0006173E">
      <w:pPr>
        <w:pStyle w:val="ListBullet"/>
      </w:pPr>
      <w:r>
        <w:t>Use Bootstrap for UI consistency.</w:t>
      </w:r>
    </w:p>
    <w:p w14:paraId="302E0AE2" w14:textId="77777777" w:rsidR="00954995" w:rsidRDefault="0006173E">
      <w:pPr>
        <w:pStyle w:val="ListBullet"/>
      </w:pPr>
      <w:r>
        <w:t>No JSON/text-based data storage.</w:t>
      </w:r>
    </w:p>
    <w:p w14:paraId="71643E4A" w14:textId="77777777" w:rsidR="00954995" w:rsidRDefault="0006173E">
      <w:pPr>
        <w:pStyle w:val="ListBullet"/>
      </w:pPr>
      <w:r>
        <w:t>Only open-source libraries allowed.</w:t>
      </w:r>
    </w:p>
    <w:sectPr w:rsidR="00954995" w:rsidSect="001A65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97F18AE"/>
    <w:multiLevelType w:val="multilevel"/>
    <w:tmpl w:val="0B10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173E"/>
    <w:rsid w:val="0015074B"/>
    <w:rsid w:val="001A65EA"/>
    <w:rsid w:val="0029639D"/>
    <w:rsid w:val="00326F90"/>
    <w:rsid w:val="00683337"/>
    <w:rsid w:val="0095499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567684"/>
  <w14:defaultImageDpi w14:val="300"/>
  <w15:docId w15:val="{5E7056E8-E66D-4A07-B069-5AD23F9CB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585</Words>
  <Characters>3339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King Sooraj KSJ</cp:lastModifiedBy>
  <cp:revision>4</cp:revision>
  <dcterms:created xsi:type="dcterms:W3CDTF">2013-12-23T23:15:00Z</dcterms:created>
  <dcterms:modified xsi:type="dcterms:W3CDTF">2025-11-07T05:52:00Z</dcterms:modified>
  <cp:category/>
</cp:coreProperties>
</file>